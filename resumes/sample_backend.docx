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Ananya Gupta - Backend Engineer</w:t>
      </w:r>
    </w:p>
    <w:p>
      <w:r>
        <w:t>Experienced Python and FastAPI backend engineer with 2 years developing REST APIs, PostgreSQL, Redis, and Docker.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